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docProps/custom.xml" ContentType="application/vnd.openxmlformats-officedocument.custom-propertie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openxmlformats.org/officeDocument/2006/relationships/custom-properties" Target="docProps/custom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grew by 12 % — écarts expliqués.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Quarterly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Finance</vt:lpwstr>
  </property>
  <property fmtid="{D5CDD505-2E9C-101B-9397-08002B2CF9AE}" pid="3" name="Project">
    <vt:lpwstr>Q3</vt:lpwstr>
  </property>
</Properties>
</file>