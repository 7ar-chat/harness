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by 12 % — écarts expliqués.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